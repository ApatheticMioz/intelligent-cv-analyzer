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FB88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Name:</w:t>
      </w:r>
    </w:p>
    <w:p w14:paraId="7638A044" w14:textId="490E0C2B" w:rsidR="00841250" w:rsidRPr="004B5C77" w:rsidRDefault="00000000">
      <w:pPr>
        <w:rPr>
          <w:sz w:val="20"/>
          <w:szCs w:val="20"/>
        </w:rPr>
      </w:pPr>
      <w:r w:rsidRPr="004B5C77">
        <w:rPr>
          <w:sz w:val="20"/>
          <w:szCs w:val="20"/>
        </w:rPr>
        <w:t>[Full Name]</w:t>
      </w:r>
    </w:p>
    <w:p w14:paraId="75694750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Contact Information:</w:t>
      </w:r>
    </w:p>
    <w:p w14:paraId="62E1B694" w14:textId="204C6373" w:rsidR="00841250" w:rsidRPr="004B5C77" w:rsidRDefault="00000000">
      <w:pPr>
        <w:rPr>
          <w:sz w:val="20"/>
          <w:szCs w:val="20"/>
        </w:rPr>
      </w:pPr>
      <w:r w:rsidRPr="004B5C77">
        <w:rPr>
          <w:sz w:val="20"/>
          <w:szCs w:val="20"/>
        </w:rPr>
        <w:t>Email: [</w:t>
      </w:r>
      <w:r w:rsidR="00454209" w:rsidRPr="004B5C77">
        <w:rPr>
          <w:sz w:val="20"/>
          <w:szCs w:val="20"/>
        </w:rPr>
        <w:t>real university provided</w:t>
      </w:r>
      <w:r w:rsidRPr="004B5C77">
        <w:rPr>
          <w:sz w:val="20"/>
          <w:szCs w:val="20"/>
        </w:rPr>
        <w:t xml:space="preserve"> email]</w:t>
      </w:r>
      <w:r w:rsidRPr="004B5C77">
        <w:rPr>
          <w:sz w:val="20"/>
          <w:szCs w:val="20"/>
        </w:rPr>
        <w:br/>
        <w:t>Phone: [</w:t>
      </w:r>
      <w:r w:rsidR="00454209" w:rsidRPr="004B5C77">
        <w:rPr>
          <w:sz w:val="20"/>
          <w:szCs w:val="20"/>
        </w:rPr>
        <w:t xml:space="preserve">fake </w:t>
      </w:r>
      <w:r w:rsidRPr="004B5C77">
        <w:rPr>
          <w:sz w:val="20"/>
          <w:szCs w:val="20"/>
        </w:rPr>
        <w:t>mobile number]</w:t>
      </w:r>
      <w:r w:rsidRPr="004B5C77">
        <w:rPr>
          <w:sz w:val="20"/>
          <w:szCs w:val="20"/>
        </w:rPr>
        <w:br/>
        <w:t>LinkedIn: [</w:t>
      </w:r>
      <w:r w:rsidR="00454209" w:rsidRPr="004B5C77">
        <w:rPr>
          <w:sz w:val="20"/>
          <w:szCs w:val="20"/>
        </w:rPr>
        <w:t>LinkedIn profile link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Address: [</w:t>
      </w:r>
      <w:r w:rsidR="00454209" w:rsidRPr="004B5C77">
        <w:rPr>
          <w:sz w:val="20"/>
          <w:szCs w:val="20"/>
        </w:rPr>
        <w:t>fake address</w:t>
      </w:r>
      <w:r w:rsidRPr="004B5C77">
        <w:rPr>
          <w:sz w:val="20"/>
          <w:szCs w:val="20"/>
        </w:rPr>
        <w:t>]</w:t>
      </w:r>
    </w:p>
    <w:p w14:paraId="082648F9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Career Objective / Profile:</w:t>
      </w:r>
    </w:p>
    <w:p w14:paraId="3FCA3FF0" w14:textId="77777777" w:rsidR="00841250" w:rsidRPr="004B5C77" w:rsidRDefault="00000000">
      <w:pPr>
        <w:rPr>
          <w:sz w:val="20"/>
          <w:szCs w:val="20"/>
        </w:rPr>
      </w:pPr>
      <w:r w:rsidRPr="004B5C77">
        <w:rPr>
          <w:sz w:val="20"/>
          <w:szCs w:val="20"/>
        </w:rPr>
        <w:t>2–3 lines summarizing your career goals or strengths.</w:t>
      </w:r>
    </w:p>
    <w:p w14:paraId="4D03BEF7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Education:</w:t>
      </w:r>
    </w:p>
    <w:p w14:paraId="23C1EF56" w14:textId="77777777" w:rsidR="00841250" w:rsidRPr="004B5C77" w:rsidRDefault="00000000">
      <w:pPr>
        <w:rPr>
          <w:sz w:val="20"/>
          <w:szCs w:val="20"/>
        </w:rPr>
      </w:pPr>
      <w:r w:rsidRPr="004B5C77">
        <w:rPr>
          <w:sz w:val="20"/>
          <w:szCs w:val="20"/>
        </w:rPr>
        <w:t>[Degree, Major], [University Name], [Year of Study or Graduation Year]</w:t>
      </w:r>
      <w:r w:rsidRPr="004B5C77">
        <w:rPr>
          <w:sz w:val="20"/>
          <w:szCs w:val="20"/>
        </w:rPr>
        <w:br/>
        <w:t>Relevant Courses: [Course 1], [Course 2], [Course 3]</w:t>
      </w:r>
      <w:r w:rsidRPr="004B5C77">
        <w:rPr>
          <w:sz w:val="20"/>
          <w:szCs w:val="20"/>
        </w:rPr>
        <w:br/>
        <w:t>GPA: [if applicable]</w:t>
      </w:r>
    </w:p>
    <w:p w14:paraId="62077568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Skills:</w:t>
      </w:r>
    </w:p>
    <w:p w14:paraId="532FF557" w14:textId="77777777" w:rsidR="00841250" w:rsidRPr="004B5C77" w:rsidRDefault="00000000">
      <w:pPr>
        <w:rPr>
          <w:sz w:val="20"/>
          <w:szCs w:val="20"/>
        </w:rPr>
      </w:pPr>
      <w:r w:rsidRPr="004B5C77">
        <w:rPr>
          <w:sz w:val="20"/>
          <w:szCs w:val="20"/>
        </w:rPr>
        <w:t>List 5–7 relevant skills (technical, soft, or language skills).</w:t>
      </w:r>
    </w:p>
    <w:p w14:paraId="71E3ED49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Experience / Internships:</w:t>
      </w:r>
    </w:p>
    <w:p w14:paraId="5012EBD3" w14:textId="77777777" w:rsidR="00841250" w:rsidRPr="004B5C77" w:rsidRDefault="00000000">
      <w:pPr>
        <w:rPr>
          <w:sz w:val="20"/>
          <w:szCs w:val="20"/>
        </w:rPr>
      </w:pPr>
      <w:r w:rsidRPr="004B5C77">
        <w:rPr>
          <w:sz w:val="20"/>
          <w:szCs w:val="20"/>
        </w:rPr>
        <w:t>[Role], [Organization], [Dates]</w:t>
      </w:r>
      <w:r w:rsidRPr="004B5C77">
        <w:rPr>
          <w:sz w:val="20"/>
          <w:szCs w:val="20"/>
        </w:rPr>
        <w:br/>
        <w:t>- Key responsibility 1</w:t>
      </w:r>
      <w:r w:rsidRPr="004B5C77">
        <w:rPr>
          <w:sz w:val="20"/>
          <w:szCs w:val="20"/>
        </w:rPr>
        <w:br/>
        <w:t>- Key responsibility 2</w:t>
      </w:r>
    </w:p>
    <w:p w14:paraId="00EDE37C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Projects / Research (if applicable):</w:t>
      </w:r>
    </w:p>
    <w:p w14:paraId="413CB9C1" w14:textId="77777777" w:rsidR="00841250" w:rsidRPr="004B5C77" w:rsidRDefault="00000000">
      <w:pPr>
        <w:rPr>
          <w:sz w:val="20"/>
          <w:szCs w:val="20"/>
        </w:rPr>
      </w:pPr>
      <w:r w:rsidRPr="004B5C77">
        <w:rPr>
          <w:sz w:val="20"/>
          <w:szCs w:val="20"/>
        </w:rPr>
        <w:t>[Project Title], [Date]</w:t>
      </w:r>
      <w:r w:rsidRPr="004B5C77">
        <w:rPr>
          <w:sz w:val="20"/>
          <w:szCs w:val="20"/>
        </w:rPr>
        <w:br/>
        <w:t>Short description (2–3 lines): what you did, tools used, and outcome.</w:t>
      </w:r>
    </w:p>
    <w:p w14:paraId="51AEF34F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Achievements / Extracurricular Activities:</w:t>
      </w:r>
    </w:p>
    <w:p w14:paraId="3FB90CF8" w14:textId="77777777" w:rsidR="00841250" w:rsidRPr="004B5C77" w:rsidRDefault="00000000">
      <w:pPr>
        <w:rPr>
          <w:sz w:val="20"/>
          <w:szCs w:val="20"/>
        </w:rPr>
      </w:pPr>
      <w:r w:rsidRPr="004B5C77">
        <w:rPr>
          <w:sz w:val="20"/>
          <w:szCs w:val="20"/>
        </w:rPr>
        <w:t>- [Award/Scholarship/Competition] — [Year]</w:t>
      </w:r>
      <w:r w:rsidRPr="004B5C77">
        <w:rPr>
          <w:sz w:val="20"/>
          <w:szCs w:val="20"/>
        </w:rPr>
        <w:br/>
        <w:t>- [Club/Committee Position or Participation]</w:t>
      </w:r>
    </w:p>
    <w:sectPr w:rsidR="00841250" w:rsidRPr="004B5C77" w:rsidSect="00F241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297188">
    <w:abstractNumId w:val="8"/>
  </w:num>
  <w:num w:numId="2" w16cid:durableId="1534802845">
    <w:abstractNumId w:val="6"/>
  </w:num>
  <w:num w:numId="3" w16cid:durableId="157619775">
    <w:abstractNumId w:val="5"/>
  </w:num>
  <w:num w:numId="4" w16cid:durableId="1205168168">
    <w:abstractNumId w:val="4"/>
  </w:num>
  <w:num w:numId="5" w16cid:durableId="1771468395">
    <w:abstractNumId w:val="7"/>
  </w:num>
  <w:num w:numId="6" w16cid:durableId="879166070">
    <w:abstractNumId w:val="3"/>
  </w:num>
  <w:num w:numId="7" w16cid:durableId="700858420">
    <w:abstractNumId w:val="2"/>
  </w:num>
  <w:num w:numId="8" w16cid:durableId="2040661280">
    <w:abstractNumId w:val="1"/>
  </w:num>
  <w:num w:numId="9" w16cid:durableId="555706049">
    <w:abstractNumId w:val="0"/>
  </w:num>
  <w:num w:numId="10" w16cid:durableId="990988786">
    <w:abstractNumId w:val="9"/>
  </w:num>
  <w:num w:numId="11" w16cid:durableId="2063822713">
    <w:abstractNumId w:val="13"/>
  </w:num>
  <w:num w:numId="12" w16cid:durableId="1532182445">
    <w:abstractNumId w:val="10"/>
  </w:num>
  <w:num w:numId="13" w16cid:durableId="1499464803">
    <w:abstractNumId w:val="14"/>
  </w:num>
  <w:num w:numId="14" w16cid:durableId="1159225203">
    <w:abstractNumId w:val="11"/>
  </w:num>
  <w:num w:numId="15" w16cid:durableId="9778081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xMzEwNDayNDcyMTFR0lEKTi0uzszPAykwrQUAT8X5qCwAAAA="/>
  </w:docVars>
  <w:rsids>
    <w:rsidRoot w:val="00B47730"/>
    <w:rsid w:val="0002676F"/>
    <w:rsid w:val="00034616"/>
    <w:rsid w:val="0006063C"/>
    <w:rsid w:val="00077740"/>
    <w:rsid w:val="0015074B"/>
    <w:rsid w:val="00211BCA"/>
    <w:rsid w:val="0029639D"/>
    <w:rsid w:val="003077F1"/>
    <w:rsid w:val="00326F90"/>
    <w:rsid w:val="00454209"/>
    <w:rsid w:val="004B5C77"/>
    <w:rsid w:val="00563805"/>
    <w:rsid w:val="007544BF"/>
    <w:rsid w:val="00841250"/>
    <w:rsid w:val="00933B8F"/>
    <w:rsid w:val="00A61BA4"/>
    <w:rsid w:val="00A97A4A"/>
    <w:rsid w:val="00AA1D8D"/>
    <w:rsid w:val="00B47730"/>
    <w:rsid w:val="00BB7515"/>
    <w:rsid w:val="00CB0664"/>
    <w:rsid w:val="00F24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Shoaib Saleem</cp:lastModifiedBy>
  <cp:revision>14</cp:revision>
  <dcterms:created xsi:type="dcterms:W3CDTF">2013-12-23T23:15:00Z</dcterms:created>
  <dcterms:modified xsi:type="dcterms:W3CDTF">2025-10-09T08:13:00Z</dcterms:modified>
  <cp:category/>
</cp:coreProperties>
</file>