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02343B" w:rsidRDefault="00000000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Name:</w:t>
      </w:r>
    </w:p>
    <w:p w14:paraId="7638A044" w14:textId="72D0A6AB" w:rsidR="00841250" w:rsidRPr="0002343B" w:rsidRDefault="00000000">
      <w:pPr>
        <w:rPr>
          <w:sz w:val="20"/>
          <w:szCs w:val="20"/>
        </w:rPr>
      </w:pPr>
      <w:r w:rsidRPr="0002343B">
        <w:rPr>
          <w:sz w:val="20"/>
          <w:szCs w:val="20"/>
        </w:rPr>
        <w:t>[</w:t>
      </w:r>
      <w:r w:rsidR="008E2983" w:rsidRPr="0002343B">
        <w:rPr>
          <w:sz w:val="20"/>
          <w:szCs w:val="20"/>
        </w:rPr>
        <w:t>Ayesha Khan</w:t>
      </w:r>
      <w:r w:rsidRPr="0002343B">
        <w:rPr>
          <w:sz w:val="20"/>
          <w:szCs w:val="20"/>
        </w:rPr>
        <w:t>]</w:t>
      </w:r>
    </w:p>
    <w:p w14:paraId="75694750" w14:textId="77777777" w:rsidR="00841250" w:rsidRPr="0002343B" w:rsidRDefault="00000000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Contact Information:</w:t>
      </w:r>
    </w:p>
    <w:p w14:paraId="62E1B694" w14:textId="0881C3B4" w:rsidR="00841250" w:rsidRPr="0002343B" w:rsidRDefault="00000000">
      <w:pPr>
        <w:rPr>
          <w:sz w:val="20"/>
          <w:szCs w:val="20"/>
        </w:rPr>
      </w:pPr>
      <w:r w:rsidRPr="0002343B">
        <w:rPr>
          <w:sz w:val="20"/>
          <w:szCs w:val="20"/>
        </w:rPr>
        <w:t>Email: [</w:t>
      </w:r>
      <w:r w:rsidR="008E2983" w:rsidRPr="0002343B">
        <w:rPr>
          <w:sz w:val="20"/>
          <w:szCs w:val="20"/>
        </w:rPr>
        <w:t>i231234@lhr.nu.edu.pk</w:t>
      </w:r>
      <w:r w:rsidRPr="0002343B">
        <w:rPr>
          <w:sz w:val="20"/>
          <w:szCs w:val="20"/>
        </w:rPr>
        <w:t>]</w:t>
      </w:r>
      <w:r w:rsidRPr="0002343B">
        <w:rPr>
          <w:sz w:val="20"/>
          <w:szCs w:val="20"/>
        </w:rPr>
        <w:br/>
        <w:t>Phone: [</w:t>
      </w:r>
      <w:r w:rsidR="00B5467C" w:rsidRPr="0002343B">
        <w:rPr>
          <w:sz w:val="20"/>
          <w:szCs w:val="20"/>
        </w:rPr>
        <w:t>0345-1234567</w:t>
      </w:r>
      <w:r w:rsidRPr="0002343B">
        <w:rPr>
          <w:sz w:val="20"/>
          <w:szCs w:val="20"/>
        </w:rPr>
        <w:t>]</w:t>
      </w:r>
      <w:r w:rsidRPr="0002343B">
        <w:rPr>
          <w:sz w:val="20"/>
          <w:szCs w:val="20"/>
        </w:rPr>
        <w:br/>
        <w:t>LinkedIn: [</w:t>
      </w:r>
      <w:r w:rsidR="00B5467C" w:rsidRPr="0002343B">
        <w:rPr>
          <w:sz w:val="20"/>
          <w:szCs w:val="20"/>
        </w:rPr>
        <w:t>linkedin.com/in/ayeshakhan</w:t>
      </w:r>
      <w:r w:rsidR="001868EF" w:rsidRPr="0002343B">
        <w:rPr>
          <w:sz w:val="20"/>
          <w:szCs w:val="20"/>
        </w:rPr>
        <w:t>1234</w:t>
      </w:r>
      <w:r w:rsidRPr="0002343B">
        <w:rPr>
          <w:sz w:val="20"/>
          <w:szCs w:val="20"/>
        </w:rPr>
        <w:t>]</w:t>
      </w:r>
      <w:r w:rsidRPr="0002343B">
        <w:rPr>
          <w:sz w:val="20"/>
          <w:szCs w:val="20"/>
        </w:rPr>
        <w:br/>
        <w:t>Address: [</w:t>
      </w:r>
      <w:r w:rsidR="00B5467C" w:rsidRPr="0002343B">
        <w:rPr>
          <w:sz w:val="20"/>
          <w:szCs w:val="20"/>
        </w:rPr>
        <w:t>House # 24, Block E, Johar Town, Lahore, Pakistan</w:t>
      </w:r>
      <w:r w:rsidRPr="0002343B">
        <w:rPr>
          <w:sz w:val="20"/>
          <w:szCs w:val="20"/>
        </w:rPr>
        <w:t>]</w:t>
      </w:r>
    </w:p>
    <w:p w14:paraId="082648F9" w14:textId="77777777" w:rsidR="00841250" w:rsidRPr="0002343B" w:rsidRDefault="00000000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Career Objective / Profile:</w:t>
      </w:r>
    </w:p>
    <w:p w14:paraId="165F46B8" w14:textId="77777777" w:rsidR="001868EF" w:rsidRPr="0002343B" w:rsidRDefault="001868EF" w:rsidP="001868EF">
      <w:pPr>
        <w:pStyle w:val="Heading3"/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proofErr w:type="gramStart"/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Enthusiastic</w:t>
      </w:r>
      <w:proofErr w:type="gramEnd"/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 Computer Science undergraduate with strong analytical and programming skills. Passionate about software development, problem-solving, and learning emerging technologies to contribute to impactful tech solutions.</w:t>
      </w:r>
    </w:p>
    <w:p w14:paraId="4D03BEF7" w14:textId="0E34B062" w:rsidR="00841250" w:rsidRPr="0002343B" w:rsidRDefault="00000000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Education:</w:t>
      </w:r>
    </w:p>
    <w:p w14:paraId="6FA199B2" w14:textId="717782C4" w:rsidR="001868EF" w:rsidRPr="0002343B" w:rsidRDefault="001868EF" w:rsidP="001868EF">
      <w:pPr>
        <w:pStyle w:val="Heading3"/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Bachelor of Science in Computer Science, National University of Computer and Emerging Sciences (FAST-NUCES), Lahore, June 2026</w:t>
      </w:r>
    </w:p>
    <w:p w14:paraId="2592435E" w14:textId="77777777" w:rsidR="001868EF" w:rsidRPr="0002343B" w:rsidRDefault="001868EF" w:rsidP="001868EF">
      <w:pPr>
        <w:pStyle w:val="Heading3"/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Relevant Courses: Object-Oriented Programming, Database Systems, Artificial Intelligence</w:t>
      </w:r>
    </w:p>
    <w:p w14:paraId="37B4A308" w14:textId="77777777" w:rsidR="001868EF" w:rsidRPr="0002343B" w:rsidRDefault="001868EF" w:rsidP="001868EF">
      <w:pPr>
        <w:pStyle w:val="Heading3"/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GPA: 3.65 / 4.00</w:t>
      </w:r>
    </w:p>
    <w:p w14:paraId="62077568" w14:textId="68704FDC" w:rsidR="00841250" w:rsidRPr="0002343B" w:rsidRDefault="00000000" w:rsidP="001868EF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Skills:</w:t>
      </w:r>
    </w:p>
    <w:p w14:paraId="0B540904" w14:textId="3D51F796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Programming Languages: Python, Java, C++</w:t>
      </w:r>
    </w:p>
    <w:p w14:paraId="10E9F23F" w14:textId="0C94133B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Web Development: HTML, CSS, JavaScript, React</w:t>
      </w:r>
    </w:p>
    <w:p w14:paraId="48B17923" w14:textId="27B27AD4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Databases: MySQL, MongoDB</w:t>
      </w:r>
    </w:p>
    <w:p w14:paraId="032AF8A8" w14:textId="051ED9EE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Tools: Git, VS Code, Figma</w:t>
      </w:r>
    </w:p>
    <w:p w14:paraId="53597786" w14:textId="0B9B3ACF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Data Analysis and Visualization</w:t>
      </w:r>
    </w:p>
    <w:p w14:paraId="20D8013D" w14:textId="5D2BC547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Team Collaboration &amp; Communication</w:t>
      </w:r>
    </w:p>
    <w:p w14:paraId="10BE1CFC" w14:textId="77777777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Languages: English, Urdu</w:t>
      </w:r>
    </w:p>
    <w:p w14:paraId="71E3ED49" w14:textId="36590914" w:rsidR="00841250" w:rsidRPr="0002343B" w:rsidRDefault="00000000" w:rsidP="00067C0D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Experience / Internships:</w:t>
      </w:r>
    </w:p>
    <w:p w14:paraId="4E1F923F" w14:textId="77777777" w:rsidR="008A60FC" w:rsidRPr="0002343B" w:rsidRDefault="008A60FC" w:rsidP="008A60FC">
      <w:pPr>
        <w:pStyle w:val="Heading3"/>
        <w:numPr>
          <w:ilvl w:val="0"/>
          <w:numId w:val="17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Web Development Intern, </w:t>
      </w:r>
      <w:proofErr w:type="spellStart"/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TechnoHive</w:t>
      </w:r>
      <w:proofErr w:type="spellEnd"/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 Solutions, Lahore</w:t>
      </w:r>
    </w:p>
    <w:p w14:paraId="2C3C1F21" w14:textId="77777777" w:rsidR="008A60FC" w:rsidRPr="0002343B" w:rsidRDefault="008A60FC" w:rsidP="008A60FC">
      <w:pPr>
        <w:pStyle w:val="Heading3"/>
        <w:spacing w:before="0" w:line="240" w:lineRule="auto"/>
        <w:ind w:left="720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June 2024 – August 2024</w:t>
      </w:r>
    </w:p>
    <w:p w14:paraId="30C3E06E" w14:textId="77777777" w:rsidR="008A60FC" w:rsidRPr="0002343B" w:rsidRDefault="008A60FC" w:rsidP="008A60FC">
      <w:pPr>
        <w:pStyle w:val="Heading3"/>
        <w:numPr>
          <w:ilvl w:val="0"/>
          <w:numId w:val="18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Developed responsive front-end interfaces using React and Bootstrap</w:t>
      </w:r>
    </w:p>
    <w:p w14:paraId="23449629" w14:textId="51B1E5A6" w:rsidR="008A60FC" w:rsidRPr="0002343B" w:rsidRDefault="008A60FC" w:rsidP="008A60FC">
      <w:pPr>
        <w:pStyle w:val="Heading3"/>
        <w:numPr>
          <w:ilvl w:val="0"/>
          <w:numId w:val="18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Assisted in integrating APIs for e-commerce platform functionalities</w:t>
      </w:r>
    </w:p>
    <w:p w14:paraId="00EDE37C" w14:textId="01C2B537" w:rsidR="00841250" w:rsidRPr="0002343B" w:rsidRDefault="00000000" w:rsidP="008A60FC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Projects / Research</w:t>
      </w:r>
      <w:r w:rsidR="00423C33" w:rsidRPr="0002343B">
        <w:rPr>
          <w:color w:val="auto"/>
          <w:sz w:val="20"/>
          <w:szCs w:val="20"/>
        </w:rPr>
        <w:t>:</w:t>
      </w:r>
    </w:p>
    <w:p w14:paraId="6968D87D" w14:textId="77777777" w:rsidR="00423C33" w:rsidRPr="0002343B" w:rsidRDefault="00423C33" w:rsidP="00423C33">
      <w:pPr>
        <w:pStyle w:val="Heading3"/>
        <w:numPr>
          <w:ilvl w:val="0"/>
          <w:numId w:val="19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AI-Powered Resume Screener, March 2025</w:t>
      </w:r>
    </w:p>
    <w:p w14:paraId="60CB06AE" w14:textId="6459F069" w:rsidR="00423C33" w:rsidRPr="0002343B" w:rsidRDefault="00423C33" w:rsidP="00423C33">
      <w:pPr>
        <w:pStyle w:val="Heading3"/>
        <w:numPr>
          <w:ilvl w:val="0"/>
          <w:numId w:val="18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Designed and implemented a machine learning model using Python and scikit-learn to automate CV screening for HR departments. Achieved 85% accuracy in classification.</w:t>
      </w:r>
    </w:p>
    <w:p w14:paraId="20DF7DBA" w14:textId="77777777" w:rsidR="00423C33" w:rsidRPr="0002343B" w:rsidRDefault="00423C33" w:rsidP="00423C33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</w:p>
    <w:p w14:paraId="51AEF34F" w14:textId="67CC3A25" w:rsidR="00841250" w:rsidRPr="0002343B" w:rsidRDefault="00000000" w:rsidP="00423C33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Achievements / Extracurricular Activities:</w:t>
      </w:r>
    </w:p>
    <w:p w14:paraId="4F5A58D7" w14:textId="032AAB5F" w:rsidR="00423C33" w:rsidRPr="0002343B" w:rsidRDefault="00423C33" w:rsidP="00423C33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02343B">
        <w:rPr>
          <w:sz w:val="20"/>
          <w:szCs w:val="20"/>
        </w:rPr>
        <w:t>Dean’s Honor List — 2023, 2024</w:t>
      </w:r>
    </w:p>
    <w:p w14:paraId="55D4C560" w14:textId="20228427" w:rsidR="00423C33" w:rsidRPr="0002343B" w:rsidRDefault="00423C33" w:rsidP="00423C33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02343B">
        <w:rPr>
          <w:sz w:val="20"/>
          <w:szCs w:val="20"/>
        </w:rPr>
        <w:t xml:space="preserve">Winner, FAST </w:t>
      </w:r>
      <w:proofErr w:type="spellStart"/>
      <w:r w:rsidRPr="0002343B">
        <w:rPr>
          <w:sz w:val="20"/>
          <w:szCs w:val="20"/>
        </w:rPr>
        <w:t>HackFest</w:t>
      </w:r>
      <w:proofErr w:type="spellEnd"/>
      <w:r w:rsidRPr="0002343B">
        <w:rPr>
          <w:sz w:val="20"/>
          <w:szCs w:val="20"/>
        </w:rPr>
        <w:t xml:space="preserve"> — 2024</w:t>
      </w:r>
    </w:p>
    <w:p w14:paraId="7596DE94" w14:textId="2F3BD46F" w:rsidR="00423C33" w:rsidRPr="0002343B" w:rsidRDefault="00423C33" w:rsidP="00423C33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02343B">
        <w:rPr>
          <w:sz w:val="20"/>
          <w:szCs w:val="20"/>
        </w:rPr>
        <w:t>Member, FAST Computing Society — 2023–Present</w:t>
      </w:r>
    </w:p>
    <w:p w14:paraId="3FB90CF8" w14:textId="37E5C3C9" w:rsidR="00841250" w:rsidRPr="0002343B" w:rsidRDefault="00423C33" w:rsidP="00423C33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02343B">
        <w:rPr>
          <w:sz w:val="20"/>
          <w:szCs w:val="20"/>
        </w:rPr>
        <w:t>Volunteer, Teach for Pakistan Initiative — 2024</w:t>
      </w:r>
    </w:p>
    <w:sectPr w:rsidR="00841250" w:rsidRPr="0002343B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06102"/>
    <w:multiLevelType w:val="hybridMultilevel"/>
    <w:tmpl w:val="A6BC215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1E254B"/>
    <w:multiLevelType w:val="hybridMultilevel"/>
    <w:tmpl w:val="EE98F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425F29"/>
    <w:multiLevelType w:val="hybridMultilevel"/>
    <w:tmpl w:val="C5D629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1008F"/>
    <w:multiLevelType w:val="hybridMultilevel"/>
    <w:tmpl w:val="EE98F1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417D6D"/>
    <w:multiLevelType w:val="hybridMultilevel"/>
    <w:tmpl w:val="46B038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10"/>
  </w:num>
  <w:num w:numId="11" w16cid:durableId="2063822713">
    <w:abstractNumId w:val="15"/>
  </w:num>
  <w:num w:numId="12" w16cid:durableId="1532182445">
    <w:abstractNumId w:val="11"/>
  </w:num>
  <w:num w:numId="13" w16cid:durableId="1499464803">
    <w:abstractNumId w:val="18"/>
  </w:num>
  <w:num w:numId="14" w16cid:durableId="1159225203">
    <w:abstractNumId w:val="13"/>
  </w:num>
  <w:num w:numId="15" w16cid:durableId="977808158">
    <w:abstractNumId w:val="14"/>
  </w:num>
  <w:num w:numId="16" w16cid:durableId="1673680027">
    <w:abstractNumId w:val="19"/>
  </w:num>
  <w:num w:numId="17" w16cid:durableId="1216357444">
    <w:abstractNumId w:val="12"/>
  </w:num>
  <w:num w:numId="18" w16cid:durableId="643318444">
    <w:abstractNumId w:val="9"/>
  </w:num>
  <w:num w:numId="19" w16cid:durableId="668950426">
    <w:abstractNumId w:val="17"/>
  </w:num>
  <w:num w:numId="20" w16cid:durableId="19429531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xMzEwNDayNDcyMTFR0lEKTi0uzszPAykwqwUAjJbUgywAAAA="/>
  </w:docVars>
  <w:rsids>
    <w:rsidRoot w:val="00B47730"/>
    <w:rsid w:val="0002343B"/>
    <w:rsid w:val="0002676F"/>
    <w:rsid w:val="00034616"/>
    <w:rsid w:val="0006063C"/>
    <w:rsid w:val="00067C0D"/>
    <w:rsid w:val="00077740"/>
    <w:rsid w:val="0015074B"/>
    <w:rsid w:val="001868EF"/>
    <w:rsid w:val="00211BCA"/>
    <w:rsid w:val="002779E5"/>
    <w:rsid w:val="0029639D"/>
    <w:rsid w:val="003077F1"/>
    <w:rsid w:val="00326F90"/>
    <w:rsid w:val="00423C33"/>
    <w:rsid w:val="00454209"/>
    <w:rsid w:val="00547CEB"/>
    <w:rsid w:val="00563805"/>
    <w:rsid w:val="00841250"/>
    <w:rsid w:val="008A60FC"/>
    <w:rsid w:val="008E2983"/>
    <w:rsid w:val="00933B8F"/>
    <w:rsid w:val="00A22612"/>
    <w:rsid w:val="00A61BA4"/>
    <w:rsid w:val="00A97A4A"/>
    <w:rsid w:val="00AA1D8D"/>
    <w:rsid w:val="00AE3C41"/>
    <w:rsid w:val="00B47730"/>
    <w:rsid w:val="00B5467C"/>
    <w:rsid w:val="00BB7515"/>
    <w:rsid w:val="00CB0664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Shoaib Saleem</cp:lastModifiedBy>
  <cp:revision>23</cp:revision>
  <cp:lastPrinted>2025-10-09T08:15:00Z</cp:lastPrinted>
  <dcterms:created xsi:type="dcterms:W3CDTF">2013-12-23T23:15:00Z</dcterms:created>
  <dcterms:modified xsi:type="dcterms:W3CDTF">2025-10-09T08:15:00Z</dcterms:modified>
  <cp:category/>
</cp:coreProperties>
</file>